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E522" w14:textId="77777777" w:rsidR="004136B0" w:rsidRDefault="00000000">
      <w:pPr>
        <w:rPr>
          <w:lang w:eastAsia="ko-KR"/>
        </w:rPr>
      </w:pPr>
      <w:r>
        <w:rPr>
          <w:b/>
          <w:color w:val="5A6B7A"/>
          <w:sz w:val="19"/>
          <w:lang w:eastAsia="ko-KR"/>
        </w:rPr>
        <w:t xml:space="preserve">JB금융그룹 </w:t>
      </w:r>
      <w:proofErr w:type="spellStart"/>
      <w:r>
        <w:rPr>
          <w:b/>
          <w:color w:val="5A6B7A"/>
          <w:sz w:val="19"/>
          <w:lang w:eastAsia="ko-KR"/>
        </w:rPr>
        <w:t>Fin:AI</w:t>
      </w:r>
      <w:proofErr w:type="spellEnd"/>
      <w:r>
        <w:rPr>
          <w:b/>
          <w:color w:val="5A6B7A"/>
          <w:sz w:val="19"/>
          <w:lang w:eastAsia="ko-KR"/>
        </w:rPr>
        <w:t xml:space="preserve"> Challenge   ·   지정주제 1 — 개인 </w:t>
      </w:r>
      <w:proofErr w:type="spellStart"/>
      <w:r>
        <w:rPr>
          <w:b/>
          <w:color w:val="5A6B7A"/>
          <w:sz w:val="19"/>
          <w:lang w:eastAsia="ko-KR"/>
        </w:rPr>
        <w:t>라이프케어</w:t>
      </w:r>
      <w:proofErr w:type="spellEnd"/>
      <w:r>
        <w:rPr>
          <w:b/>
          <w:color w:val="5A6B7A"/>
          <w:sz w:val="19"/>
          <w:lang w:eastAsia="ko-KR"/>
        </w:rPr>
        <w:t xml:space="preserve"> AI</w:t>
      </w:r>
    </w:p>
    <w:p w14:paraId="7DC113FA" w14:textId="77777777" w:rsidR="004136B0" w:rsidRDefault="00000000">
      <w:pPr>
        <w:spacing w:after="40"/>
        <w:rPr>
          <w:lang w:eastAsia="ko-KR"/>
        </w:rPr>
      </w:pPr>
      <w:proofErr w:type="spellStart"/>
      <w:r>
        <w:rPr>
          <w:b/>
          <w:color w:val="00306B"/>
          <w:sz w:val="60"/>
          <w:lang w:eastAsia="ko-KR"/>
        </w:rPr>
        <w:t>평생곁에</w:t>
      </w:r>
      <w:proofErr w:type="spellEnd"/>
      <w:r>
        <w:rPr>
          <w:b/>
          <w:color w:val="B56A10"/>
          <w:sz w:val="24"/>
          <w:lang w:eastAsia="ko-KR"/>
        </w:rPr>
        <w:t xml:space="preserve">   LIFELONG GUARDIAN</w:t>
      </w:r>
    </w:p>
    <w:p w14:paraId="73285AB9" w14:textId="77777777" w:rsidR="004136B0" w:rsidRDefault="00000000">
      <w:pPr>
        <w:rPr>
          <w:lang w:eastAsia="ko-KR"/>
        </w:rPr>
      </w:pPr>
      <w:r>
        <w:rPr>
          <w:b/>
          <w:sz w:val="24"/>
          <w:lang w:eastAsia="ko-KR"/>
        </w:rPr>
        <w:t xml:space="preserve">기능 </w:t>
      </w:r>
      <w:proofErr w:type="gramStart"/>
      <w:r>
        <w:rPr>
          <w:b/>
          <w:sz w:val="24"/>
          <w:lang w:eastAsia="ko-KR"/>
        </w:rPr>
        <w:t>명세서  ·</w:t>
      </w:r>
      <w:proofErr w:type="gramEnd"/>
      <w:r>
        <w:rPr>
          <w:b/>
          <w:sz w:val="24"/>
          <w:lang w:eastAsia="ko-KR"/>
        </w:rPr>
        <w:t xml:space="preserve">  예선 </w:t>
      </w:r>
      <w:proofErr w:type="spellStart"/>
      <w:r>
        <w:rPr>
          <w:b/>
          <w:sz w:val="24"/>
          <w:lang w:eastAsia="ko-KR"/>
        </w:rPr>
        <w:t>제출본</w:t>
      </w:r>
      <w:proofErr w:type="spellEnd"/>
    </w:p>
    <w:p w14:paraId="6E2D639D" w14:textId="77777777" w:rsidR="004136B0" w:rsidRDefault="00000000">
      <w:pPr>
        <w:pBdr>
          <w:bottom w:val="single" w:sz="12" w:space="4" w:color="F6A23B"/>
        </w:pBdr>
        <w:spacing w:after="160"/>
        <w:rPr>
          <w:lang w:eastAsia="ko-KR"/>
        </w:rPr>
      </w:pPr>
      <w:proofErr w:type="gramStart"/>
      <w:r>
        <w:rPr>
          <w:i/>
          <w:color w:val="5A6B7A"/>
          <w:lang w:eastAsia="ko-KR"/>
        </w:rPr>
        <w:t>스파인  ·</w:t>
      </w:r>
      <w:proofErr w:type="gramEnd"/>
      <w:r>
        <w:rPr>
          <w:i/>
          <w:color w:val="5A6B7A"/>
          <w:lang w:eastAsia="ko-KR"/>
        </w:rPr>
        <w:t xml:space="preserve">  고령자에게 자산관리(WM)란 '불리는 것'이 아니라 '지키는 것'이다 — Wealth Defense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4136B0" w14:paraId="03CE1154" w14:textId="77777777">
        <w:tc>
          <w:tcPr>
            <w:tcW w:w="4706" w:type="dxa"/>
            <w:shd w:val="clear" w:color="auto" w:fill="EEF2F7"/>
          </w:tcPr>
          <w:p w14:paraId="5E537A57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팀명</w:t>
            </w:r>
            <w:proofErr w:type="spellEnd"/>
          </w:p>
        </w:tc>
        <w:tc>
          <w:tcPr>
            <w:tcW w:w="4706" w:type="dxa"/>
          </w:tcPr>
          <w:p w14:paraId="438942A2" w14:textId="77777777" w:rsidR="004136B0" w:rsidRDefault="00000000">
            <w:r>
              <w:rPr>
                <w:sz w:val="19"/>
              </w:rPr>
              <w:t>골든타임</w:t>
            </w:r>
          </w:p>
        </w:tc>
      </w:tr>
      <w:tr w:rsidR="004136B0" w14:paraId="1DADDFB7" w14:textId="77777777">
        <w:tc>
          <w:tcPr>
            <w:tcW w:w="4706" w:type="dxa"/>
            <w:shd w:val="clear" w:color="auto" w:fill="EEF2F7"/>
          </w:tcPr>
          <w:p w14:paraId="137B7A24" w14:textId="77777777" w:rsidR="004136B0" w:rsidRDefault="00000000">
            <w:r>
              <w:rPr>
                <w:b/>
                <w:color w:val="00306B"/>
                <w:sz w:val="19"/>
              </w:rPr>
              <w:t>팀원</w:t>
            </w:r>
          </w:p>
        </w:tc>
        <w:tc>
          <w:tcPr>
            <w:tcW w:w="4706" w:type="dxa"/>
          </w:tcPr>
          <w:p w14:paraId="03097A85" w14:textId="739A782C" w:rsidR="004136B0" w:rsidRDefault="00DB4C58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가상용</w:t>
            </w:r>
          </w:p>
        </w:tc>
      </w:tr>
      <w:tr w:rsidR="004136B0" w14:paraId="54E91885" w14:textId="77777777">
        <w:tc>
          <w:tcPr>
            <w:tcW w:w="4706" w:type="dxa"/>
            <w:shd w:val="clear" w:color="auto" w:fill="EEF2F7"/>
          </w:tcPr>
          <w:p w14:paraId="326C2715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주제</w:t>
            </w:r>
            <w:proofErr w:type="spellEnd"/>
          </w:p>
        </w:tc>
        <w:tc>
          <w:tcPr>
            <w:tcW w:w="4706" w:type="dxa"/>
          </w:tcPr>
          <w:p w14:paraId="7A241290" w14:textId="77777777" w:rsidR="004136B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지정주제 1 · 개인 </w:t>
            </w:r>
            <w:proofErr w:type="spellStart"/>
            <w:r>
              <w:rPr>
                <w:sz w:val="19"/>
                <w:lang w:eastAsia="ko-KR"/>
              </w:rPr>
              <w:t>라이프케어</w:t>
            </w:r>
            <w:proofErr w:type="spellEnd"/>
            <w:r>
              <w:rPr>
                <w:sz w:val="19"/>
                <w:lang w:eastAsia="ko-KR"/>
              </w:rPr>
              <w:t xml:space="preserve"> AI</w:t>
            </w:r>
          </w:p>
        </w:tc>
      </w:tr>
      <w:tr w:rsidR="004136B0" w14:paraId="5BCB4DD9" w14:textId="77777777">
        <w:tc>
          <w:tcPr>
            <w:tcW w:w="4706" w:type="dxa"/>
            <w:shd w:val="clear" w:color="auto" w:fill="EEF2F7"/>
          </w:tcPr>
          <w:p w14:paraId="0D5E8A0D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작성일</w:t>
            </w:r>
            <w:proofErr w:type="spellEnd"/>
          </w:p>
        </w:tc>
        <w:tc>
          <w:tcPr>
            <w:tcW w:w="4706" w:type="dxa"/>
          </w:tcPr>
          <w:p w14:paraId="7EE2BF21" w14:textId="77777777" w:rsidR="004136B0" w:rsidRDefault="00000000">
            <w:r>
              <w:rPr>
                <w:sz w:val="19"/>
              </w:rPr>
              <w:t>2026.06.12</w:t>
            </w:r>
          </w:p>
        </w:tc>
      </w:tr>
    </w:tbl>
    <w:p w14:paraId="21765739" w14:textId="77777777" w:rsidR="004136B0" w:rsidRDefault="004136B0"/>
    <w:p w14:paraId="53FCF3EE" w14:textId="77777777" w:rsidR="004136B0" w:rsidRDefault="00000000">
      <w:pPr>
        <w:pBdr>
          <w:bottom w:val="single" w:sz="6" w:space="4" w:color="D9DEE6"/>
        </w:pBdr>
        <w:spacing w:before="280" w:after="120"/>
      </w:pPr>
      <w:r>
        <w:rPr>
          <w:b/>
          <w:color w:val="B56A10"/>
          <w:sz w:val="26"/>
        </w:rPr>
        <w:t xml:space="preserve">1. </w:t>
      </w:r>
      <w:r>
        <w:rPr>
          <w:b/>
          <w:color w:val="00306B"/>
          <w:sz w:val="26"/>
        </w:rPr>
        <w:t>서비스 개요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4136B0" w14:paraId="52F309E8" w14:textId="77777777">
        <w:tc>
          <w:tcPr>
            <w:tcW w:w="4706" w:type="dxa"/>
            <w:shd w:val="clear" w:color="auto" w:fill="EEF2F7"/>
          </w:tcPr>
          <w:p w14:paraId="2A26E394" w14:textId="77777777" w:rsidR="004136B0" w:rsidRDefault="00000000">
            <w:r>
              <w:rPr>
                <w:b/>
                <w:color w:val="00306B"/>
                <w:sz w:val="19"/>
              </w:rPr>
              <w:t>서비스명</w:t>
            </w:r>
          </w:p>
        </w:tc>
        <w:tc>
          <w:tcPr>
            <w:tcW w:w="4706" w:type="dxa"/>
          </w:tcPr>
          <w:p w14:paraId="30F570BF" w14:textId="77777777" w:rsidR="004136B0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평생곁에</w:t>
            </w:r>
            <w:proofErr w:type="spellEnd"/>
            <w:r>
              <w:rPr>
                <w:sz w:val="19"/>
                <w:lang w:eastAsia="ko-KR"/>
              </w:rPr>
              <w:t xml:space="preserve"> — 평생 곁에서 노후자금을 지킵니다</w:t>
            </w:r>
          </w:p>
        </w:tc>
      </w:tr>
      <w:tr w:rsidR="004136B0" w14:paraId="3D5564FA" w14:textId="77777777">
        <w:tc>
          <w:tcPr>
            <w:tcW w:w="4706" w:type="dxa"/>
            <w:shd w:val="clear" w:color="auto" w:fill="EEF2F7"/>
          </w:tcPr>
          <w:p w14:paraId="50CFDDCD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한줄</w:t>
            </w:r>
            <w:proofErr w:type="spellEnd"/>
            <w:r>
              <w:rPr>
                <w:b/>
                <w:color w:val="00306B"/>
                <w:sz w:val="19"/>
              </w:rPr>
              <w:t xml:space="preserve"> </w:t>
            </w:r>
            <w:proofErr w:type="spellStart"/>
            <w:r>
              <w:rPr>
                <w:b/>
                <w:color w:val="00306B"/>
                <w:sz w:val="19"/>
              </w:rPr>
              <w:t>소개</w:t>
            </w:r>
            <w:proofErr w:type="spellEnd"/>
          </w:p>
        </w:tc>
        <w:tc>
          <w:tcPr>
            <w:tcW w:w="4706" w:type="dxa"/>
          </w:tcPr>
          <w:p w14:paraId="517CD71D" w14:textId="77777777" w:rsidR="004136B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고령자의 자산관리는 '불리기'가 아니라 '지키기'다. 위험한 송금 직전 30초에 은행이 먼저 개입해 노후자금을 지키는 </w:t>
            </w:r>
            <w:proofErr w:type="spellStart"/>
            <w:r>
              <w:rPr>
                <w:sz w:val="19"/>
                <w:lang w:eastAsia="ko-KR"/>
              </w:rPr>
              <w:t>선제적</w:t>
            </w:r>
            <w:proofErr w:type="spellEnd"/>
            <w:r>
              <w:rPr>
                <w:sz w:val="19"/>
                <w:lang w:eastAsia="ko-KR"/>
              </w:rPr>
              <w:t xml:space="preserve"> 자산 방어 AI 에이전트</w:t>
            </w:r>
          </w:p>
        </w:tc>
      </w:tr>
      <w:tr w:rsidR="004136B0" w14:paraId="02516E5A" w14:textId="77777777">
        <w:tc>
          <w:tcPr>
            <w:tcW w:w="4706" w:type="dxa"/>
            <w:shd w:val="clear" w:color="auto" w:fill="EEF2F7"/>
          </w:tcPr>
          <w:p w14:paraId="100FA4D0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개발</w:t>
            </w:r>
            <w:proofErr w:type="spellEnd"/>
            <w:r>
              <w:rPr>
                <w:b/>
                <w:color w:val="00306B"/>
                <w:sz w:val="19"/>
              </w:rPr>
              <w:t xml:space="preserve"> </w:t>
            </w:r>
            <w:proofErr w:type="spellStart"/>
            <w:r>
              <w:rPr>
                <w:b/>
                <w:color w:val="00306B"/>
                <w:sz w:val="19"/>
              </w:rPr>
              <w:t>목표</w:t>
            </w:r>
            <w:proofErr w:type="spellEnd"/>
          </w:p>
        </w:tc>
        <w:tc>
          <w:tcPr>
            <w:tcW w:w="4706" w:type="dxa"/>
          </w:tcPr>
          <w:p w14:paraId="433278CF" w14:textId="77777777" w:rsidR="004136B0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초고령</w:t>
            </w:r>
            <w:proofErr w:type="spellEnd"/>
            <w:r>
              <w:rPr>
                <w:sz w:val="19"/>
                <w:lang w:eastAsia="ko-KR"/>
              </w:rPr>
              <w:t>·디지털소외·표적사기에 노출된 전북·전남 고령 고객의 노후자금을, 은행만 가진 거래 데이터로 ①</w:t>
            </w:r>
            <w:proofErr w:type="spellStart"/>
            <w:r>
              <w:rPr>
                <w:sz w:val="19"/>
                <w:lang w:eastAsia="ko-KR"/>
              </w:rPr>
              <w:t>거래단</w:t>
            </w:r>
            <w:proofErr w:type="spellEnd"/>
            <w:r>
              <w:rPr>
                <w:sz w:val="19"/>
                <w:lang w:eastAsia="ko-KR"/>
              </w:rPr>
              <w:t xml:space="preserve"> 사기 방어(히어로) ②쉬운 자산 케어로 '지킨다'. WM을 자산 증식이 아닌 자산 방어(Wealth Defense)로 재정의</w:t>
            </w:r>
          </w:p>
        </w:tc>
      </w:tr>
      <w:tr w:rsidR="004136B0" w14:paraId="1D6E1E45" w14:textId="77777777">
        <w:tc>
          <w:tcPr>
            <w:tcW w:w="4706" w:type="dxa"/>
            <w:shd w:val="clear" w:color="auto" w:fill="EEF2F7"/>
          </w:tcPr>
          <w:p w14:paraId="09031B4F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타겟</w:t>
            </w:r>
            <w:proofErr w:type="spellEnd"/>
            <w:r>
              <w:rPr>
                <w:b/>
                <w:color w:val="00306B"/>
                <w:sz w:val="19"/>
              </w:rPr>
              <w:t xml:space="preserve"> </w:t>
            </w:r>
            <w:proofErr w:type="spellStart"/>
            <w:r>
              <w:rPr>
                <w:b/>
                <w:color w:val="00306B"/>
                <w:sz w:val="19"/>
              </w:rPr>
              <w:t>사용자</w:t>
            </w:r>
            <w:proofErr w:type="spellEnd"/>
          </w:p>
        </w:tc>
        <w:tc>
          <w:tcPr>
            <w:tcW w:w="4706" w:type="dxa"/>
          </w:tcPr>
          <w:p w14:paraId="573B6A69" w14:textId="77777777" w:rsidR="004136B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만 65세 이상 지방(전북·전남) 거주 고령 금융소비자(1차</w:t>
            </w:r>
            <w:proofErr w:type="gramStart"/>
            <w:r>
              <w:rPr>
                <w:sz w:val="19"/>
                <w:lang w:eastAsia="ko-KR"/>
              </w:rPr>
              <w:t>) /</w:t>
            </w:r>
            <w:proofErr w:type="gramEnd"/>
            <w:r>
              <w:rPr>
                <w:sz w:val="19"/>
                <w:lang w:eastAsia="ko-KR"/>
              </w:rPr>
              <w:t xml:space="preserve"> 가족·창구 직원·JB 본부 담당자(2차)</w:t>
            </w:r>
          </w:p>
        </w:tc>
      </w:tr>
      <w:tr w:rsidR="004136B0" w14:paraId="1C0AF2D3" w14:textId="77777777">
        <w:tc>
          <w:tcPr>
            <w:tcW w:w="4706" w:type="dxa"/>
            <w:shd w:val="clear" w:color="auto" w:fill="EEF2F7"/>
          </w:tcPr>
          <w:p w14:paraId="248C0958" w14:textId="77777777" w:rsidR="004136B0" w:rsidRDefault="00000000">
            <w:proofErr w:type="spellStart"/>
            <w:r>
              <w:rPr>
                <w:b/>
                <w:color w:val="00306B"/>
                <w:sz w:val="19"/>
              </w:rPr>
              <w:t>기대</w:t>
            </w:r>
            <w:proofErr w:type="spellEnd"/>
            <w:r>
              <w:rPr>
                <w:b/>
                <w:color w:val="00306B"/>
                <w:sz w:val="19"/>
              </w:rPr>
              <w:t xml:space="preserve"> </w:t>
            </w:r>
            <w:proofErr w:type="spellStart"/>
            <w:r>
              <w:rPr>
                <w:b/>
                <w:color w:val="00306B"/>
                <w:sz w:val="19"/>
              </w:rPr>
              <w:t>효과</w:t>
            </w:r>
            <w:proofErr w:type="spellEnd"/>
          </w:p>
        </w:tc>
        <w:tc>
          <w:tcPr>
            <w:tcW w:w="4706" w:type="dxa"/>
          </w:tcPr>
          <w:p w14:paraId="2B4F4B5D" w14:textId="77777777" w:rsidR="004136B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사기 피해·은행 분담 리스크↓ · 단순 문의 셀프서비스화 · 고령 고객 이탈 방지 · 지역 포용금융(ESG)</w:t>
            </w:r>
          </w:p>
        </w:tc>
      </w:tr>
    </w:tbl>
    <w:p w14:paraId="25D881F7" w14:textId="77777777" w:rsidR="00DB4C58" w:rsidRDefault="00DB4C58">
      <w:pPr>
        <w:pBdr>
          <w:bottom w:val="single" w:sz="6" w:space="4" w:color="D9DEE6"/>
        </w:pBdr>
        <w:spacing w:before="280" w:after="120"/>
        <w:rPr>
          <w:b/>
          <w:color w:val="B56A10"/>
          <w:sz w:val="26"/>
          <w:lang w:eastAsia="ko-KR"/>
        </w:rPr>
      </w:pPr>
    </w:p>
    <w:p w14:paraId="2A940669" w14:textId="77777777" w:rsidR="00DB4C58" w:rsidRDefault="00DB4C58">
      <w:pPr>
        <w:pBdr>
          <w:bottom w:val="single" w:sz="6" w:space="4" w:color="D9DEE6"/>
        </w:pBdr>
        <w:spacing w:before="280" w:after="120"/>
        <w:rPr>
          <w:b/>
          <w:color w:val="B56A10"/>
          <w:sz w:val="26"/>
          <w:lang w:eastAsia="ko-KR"/>
        </w:rPr>
      </w:pPr>
    </w:p>
    <w:p w14:paraId="6B12396E" w14:textId="7DFE9481" w:rsidR="004136B0" w:rsidRDefault="00000000">
      <w:pPr>
        <w:pBdr>
          <w:bottom w:val="single" w:sz="6" w:space="4" w:color="D9DEE6"/>
        </w:pBdr>
        <w:spacing w:before="280" w:after="120"/>
        <w:rPr>
          <w:lang w:eastAsia="ko-KR"/>
        </w:rPr>
      </w:pPr>
      <w:r>
        <w:rPr>
          <w:b/>
          <w:color w:val="B56A10"/>
          <w:sz w:val="26"/>
          <w:lang w:eastAsia="ko-KR"/>
        </w:rPr>
        <w:lastRenderedPageBreak/>
        <w:t xml:space="preserve">2. </w:t>
      </w:r>
      <w:r>
        <w:rPr>
          <w:b/>
          <w:color w:val="00306B"/>
          <w:sz w:val="26"/>
          <w:lang w:eastAsia="ko-KR"/>
        </w:rPr>
        <w:t>시스템 구성도</w:t>
      </w:r>
    </w:p>
    <w:p w14:paraId="35321451" w14:textId="77777777" w:rsidR="004136B0" w:rsidRDefault="00000000">
      <w:pPr>
        <w:rPr>
          <w:lang w:eastAsia="ko-KR"/>
        </w:rPr>
      </w:pPr>
      <w:r>
        <w:rPr>
          <w:sz w:val="19"/>
          <w:lang w:eastAsia="ko-KR"/>
        </w:rPr>
        <w:t xml:space="preserve">사용자 입력(①대화 ②거래 이벤트) → 의도 </w:t>
      </w:r>
      <w:proofErr w:type="gramStart"/>
      <w:r>
        <w:rPr>
          <w:sz w:val="19"/>
          <w:lang w:eastAsia="ko-KR"/>
        </w:rPr>
        <w:t>라우터 /</w:t>
      </w:r>
      <w:proofErr w:type="gramEnd"/>
      <w:r>
        <w:rPr>
          <w:sz w:val="19"/>
          <w:lang w:eastAsia="ko-KR"/>
        </w:rPr>
        <w:t xml:space="preserve"> 거래 모니터 → AI Agent </w:t>
      </w:r>
      <w:proofErr w:type="spellStart"/>
      <w:r>
        <w:rPr>
          <w:sz w:val="19"/>
          <w:lang w:eastAsia="ko-KR"/>
        </w:rPr>
        <w:t>오케스트레이터</w:t>
      </w:r>
      <w:proofErr w:type="spellEnd"/>
      <w:r>
        <w:rPr>
          <w:sz w:val="19"/>
          <w:lang w:eastAsia="ko-KR"/>
        </w:rPr>
        <w:t xml:space="preserve">(plan → tool → self-check, 선제 모드) → </w:t>
      </w:r>
      <w:proofErr w:type="gramStart"/>
      <w:r>
        <w:rPr>
          <w:sz w:val="19"/>
          <w:lang w:eastAsia="ko-KR"/>
        </w:rPr>
        <w:t>[ ★</w:t>
      </w:r>
      <w:proofErr w:type="spellStart"/>
      <w:proofErr w:type="gramEnd"/>
      <w:r>
        <w:rPr>
          <w:sz w:val="19"/>
          <w:lang w:eastAsia="ko-KR"/>
        </w:rPr>
        <w:t>거래단</w:t>
      </w:r>
      <w:proofErr w:type="spellEnd"/>
      <w:r>
        <w:rPr>
          <w:sz w:val="19"/>
          <w:lang w:eastAsia="ko-KR"/>
        </w:rPr>
        <w:t xml:space="preserve"> 사기방어(룰+개인화 베이스라인→신호등</w:t>
      </w:r>
      <w:proofErr w:type="gramStart"/>
      <w:r>
        <w:rPr>
          <w:sz w:val="19"/>
          <w:lang w:eastAsia="ko-KR"/>
        </w:rPr>
        <w:t>) /</w:t>
      </w:r>
      <w:proofErr w:type="gram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자산케어</w:t>
      </w:r>
      <w:proofErr w:type="spellEnd"/>
      <w:r>
        <w:rPr>
          <w:sz w:val="19"/>
          <w:lang w:eastAsia="ko-KR"/>
        </w:rPr>
        <w:t xml:space="preserve"> </w:t>
      </w:r>
      <w:proofErr w:type="gramStart"/>
      <w:r>
        <w:rPr>
          <w:sz w:val="19"/>
          <w:lang w:eastAsia="ko-KR"/>
        </w:rPr>
        <w:t>RAG /</w:t>
      </w:r>
      <w:proofErr w:type="gram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쉬운말</w:t>
      </w:r>
      <w:proofErr w:type="spellEnd"/>
      <w:r>
        <w:rPr>
          <w:sz w:val="19"/>
          <w:lang w:eastAsia="ko-KR"/>
        </w:rPr>
        <w:t>·</w:t>
      </w:r>
      <w:proofErr w:type="gramStart"/>
      <w:r>
        <w:rPr>
          <w:sz w:val="19"/>
          <w:lang w:eastAsia="ko-KR"/>
        </w:rPr>
        <w:t>음성 /</w:t>
      </w:r>
      <w:proofErr w:type="gramEnd"/>
      <w:r>
        <w:rPr>
          <w:sz w:val="19"/>
          <w:lang w:eastAsia="ko-KR"/>
        </w:rPr>
        <w:t xml:space="preserve"> 액션·</w:t>
      </w:r>
      <w:proofErr w:type="gramStart"/>
      <w:r>
        <w:rPr>
          <w:sz w:val="19"/>
          <w:lang w:eastAsia="ko-KR"/>
        </w:rPr>
        <w:t>연계 ]</w:t>
      </w:r>
      <w:proofErr w:type="gramEnd"/>
      <w:r>
        <w:rPr>
          <w:sz w:val="19"/>
          <w:lang w:eastAsia="ko-KR"/>
        </w:rPr>
        <w:t xml:space="preserve"> → 가드레일 → 고령 친화 UI + JB 본부 상황판(관리자 뷰)</w:t>
      </w:r>
    </w:p>
    <w:p w14:paraId="5D423BDE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 xml:space="preserve">AI </w:t>
      </w:r>
      <w:proofErr w:type="gramStart"/>
      <w:r>
        <w:rPr>
          <w:sz w:val="19"/>
          <w:lang w:eastAsia="ko-KR"/>
        </w:rPr>
        <w:t>Agent /</w:t>
      </w:r>
      <w:proofErr w:type="gramEnd"/>
      <w:r>
        <w:rPr>
          <w:sz w:val="19"/>
          <w:lang w:eastAsia="ko-KR"/>
        </w:rPr>
        <w:t xml:space="preserve"> 모델 — 의도 파악·도구 오케스트레이션·선제 트리거 (EXAONE-3.</w:t>
      </w:r>
      <w:proofErr w:type="gramStart"/>
      <w:r>
        <w:rPr>
          <w:sz w:val="19"/>
          <w:lang w:eastAsia="ko-KR"/>
        </w:rPr>
        <w:t>5 /</w:t>
      </w:r>
      <w:proofErr w:type="gram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HyperCLOVA</w:t>
      </w:r>
      <w:proofErr w:type="spellEnd"/>
      <w:r>
        <w:rPr>
          <w:sz w:val="19"/>
          <w:lang w:eastAsia="ko-KR"/>
        </w:rPr>
        <w:t xml:space="preserve"> X SEED)</w:t>
      </w:r>
    </w:p>
    <w:p w14:paraId="50FFA8B0" w14:textId="77777777" w:rsidR="004136B0" w:rsidRDefault="00000000">
      <w:pPr>
        <w:pStyle w:val="a0"/>
      </w:pPr>
      <w:proofErr w:type="spellStart"/>
      <w:r>
        <w:rPr>
          <w:sz w:val="19"/>
        </w:rPr>
        <w:t>검색·RAG</w:t>
      </w:r>
      <w:proofErr w:type="spellEnd"/>
      <w:r>
        <w:rPr>
          <w:sz w:val="19"/>
        </w:rPr>
        <w:t xml:space="preserve"> — BM25(</w:t>
      </w:r>
      <w:proofErr w:type="spellStart"/>
      <w:r>
        <w:rPr>
          <w:sz w:val="19"/>
        </w:rPr>
        <w:t>kiwipiepy</w:t>
      </w:r>
      <w:proofErr w:type="spellEnd"/>
      <w:r>
        <w:rPr>
          <w:sz w:val="19"/>
        </w:rPr>
        <w:t>) + BGE-M3 + Qdrant + RRF + Reranker, 근거 인용</w:t>
      </w:r>
    </w:p>
    <w:p w14:paraId="7AF73722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FDS — 거래 이벤트 이상 룰 + 개인화 베이스라인 → 위험 신호등, 24h 상시 감시 모드 포함</w:t>
      </w:r>
    </w:p>
    <w:p w14:paraId="790B1353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관리자 뷰(F6) — JB 본부 상황판: 차단 결과 집계 → 막은 송금액(₩)·</w:t>
      </w:r>
      <w:proofErr w:type="spellStart"/>
      <w:r>
        <w:rPr>
          <w:sz w:val="19"/>
          <w:lang w:eastAsia="ko-KR"/>
        </w:rPr>
        <w:t>전북전남</w:t>
      </w:r>
      <w:proofErr w:type="spellEnd"/>
      <w:r>
        <w:rPr>
          <w:sz w:val="19"/>
          <w:lang w:eastAsia="ko-KR"/>
        </w:rPr>
        <w:t xml:space="preserve"> 보호 현황·차단 로그·ROI 시각화</w:t>
      </w:r>
    </w:p>
    <w:p w14:paraId="38F160A6" w14:textId="77777777" w:rsidR="004136B0" w:rsidRDefault="00000000">
      <w:pPr>
        <w:pStyle w:val="a0"/>
        <w:rPr>
          <w:lang w:eastAsia="ko-KR"/>
        </w:rPr>
      </w:pPr>
      <w:proofErr w:type="gramStart"/>
      <w:r>
        <w:rPr>
          <w:sz w:val="19"/>
          <w:lang w:eastAsia="ko-KR"/>
        </w:rPr>
        <w:t>DB /</w:t>
      </w:r>
      <w:proofErr w:type="gramEnd"/>
      <w:r>
        <w:rPr>
          <w:sz w:val="19"/>
          <w:lang w:eastAsia="ko-KR"/>
        </w:rPr>
        <w:t xml:space="preserve"> 외부연동 — </w:t>
      </w:r>
      <w:proofErr w:type="spellStart"/>
      <w:r>
        <w:rPr>
          <w:sz w:val="19"/>
          <w:lang w:eastAsia="ko-KR"/>
        </w:rPr>
        <w:t>Qdrant</w:t>
      </w:r>
      <w:proofErr w:type="spellEnd"/>
      <w:r>
        <w:rPr>
          <w:sz w:val="19"/>
          <w:lang w:eastAsia="ko-KR"/>
        </w:rPr>
        <w:t>(벡터), 거래 이벤트(데모 합성), (확장) 통신사 보이스피싱 신호</w:t>
      </w:r>
    </w:p>
    <w:p w14:paraId="1F157FC5" w14:textId="77777777" w:rsidR="004136B0" w:rsidRDefault="00000000">
      <w:pPr>
        <w:pStyle w:val="a0"/>
        <w:rPr>
          <w:lang w:eastAsia="ko-KR"/>
        </w:rPr>
      </w:pPr>
      <w:proofErr w:type="spellStart"/>
      <w:proofErr w:type="gramStart"/>
      <w:r>
        <w:rPr>
          <w:sz w:val="19"/>
          <w:lang w:eastAsia="ko-KR"/>
        </w:rPr>
        <w:t>프론트엔드</w:t>
      </w:r>
      <w:proofErr w:type="spellEnd"/>
      <w:r>
        <w:rPr>
          <w:sz w:val="19"/>
          <w:lang w:eastAsia="ko-KR"/>
        </w:rPr>
        <w:t xml:space="preserve"> /</w:t>
      </w:r>
      <w:proofErr w:type="gramEnd"/>
      <w:r>
        <w:rPr>
          <w:sz w:val="19"/>
          <w:lang w:eastAsia="ko-KR"/>
        </w:rPr>
        <w:t xml:space="preserve"> UI — 고령 친화(음성·큰 글씨·</w:t>
      </w:r>
      <w:proofErr w:type="spellStart"/>
      <w:r>
        <w:rPr>
          <w:sz w:val="19"/>
          <w:lang w:eastAsia="ko-KR"/>
        </w:rPr>
        <w:t>고대비</w:t>
      </w:r>
      <w:proofErr w:type="spellEnd"/>
      <w:r>
        <w:rPr>
          <w:sz w:val="19"/>
          <w:lang w:eastAsia="ko-KR"/>
        </w:rPr>
        <w:t xml:space="preserve">·원터치). ※ 제출 데모는 컨셉 </w:t>
      </w:r>
      <w:proofErr w:type="spellStart"/>
      <w:r>
        <w:rPr>
          <w:sz w:val="19"/>
          <w:lang w:eastAsia="ko-KR"/>
        </w:rPr>
        <w:t>목업</w:t>
      </w:r>
      <w:proofErr w:type="spellEnd"/>
      <w:r>
        <w:rPr>
          <w:sz w:val="19"/>
          <w:lang w:eastAsia="ko-KR"/>
        </w:rPr>
        <w:t xml:space="preserve">(웹 HTML/JS), 본 구현은 </w:t>
      </w:r>
      <w:proofErr w:type="spellStart"/>
      <w:r>
        <w:rPr>
          <w:sz w:val="19"/>
          <w:lang w:eastAsia="ko-KR"/>
        </w:rPr>
        <w:t>Streamlit</w:t>
      </w:r>
      <w:proofErr w:type="spellEnd"/>
      <w:r>
        <w:rPr>
          <w:sz w:val="19"/>
          <w:lang w:eastAsia="ko-KR"/>
        </w:rPr>
        <w:t xml:space="preserve"> + </w:t>
      </w:r>
      <w:proofErr w:type="spellStart"/>
      <w:r>
        <w:rPr>
          <w:sz w:val="19"/>
          <w:lang w:eastAsia="ko-KR"/>
        </w:rPr>
        <w:t>FastAPI</w:t>
      </w:r>
      <w:proofErr w:type="spellEnd"/>
      <w:r>
        <w:rPr>
          <w:sz w:val="19"/>
          <w:lang w:eastAsia="ko-KR"/>
        </w:rPr>
        <w:t>로 계획</w:t>
      </w:r>
    </w:p>
    <w:p w14:paraId="16D37CA4" w14:textId="77777777" w:rsidR="004136B0" w:rsidRDefault="00000000">
      <w:pPr>
        <w:pBdr>
          <w:bottom w:val="single" w:sz="6" w:space="4" w:color="D9DEE6"/>
        </w:pBdr>
        <w:spacing w:before="280" w:after="120"/>
      </w:pPr>
      <w:r>
        <w:rPr>
          <w:b/>
          <w:color w:val="B56A10"/>
          <w:sz w:val="26"/>
        </w:rPr>
        <w:t xml:space="preserve">3. </w:t>
      </w:r>
      <w:proofErr w:type="spellStart"/>
      <w:r>
        <w:rPr>
          <w:b/>
          <w:color w:val="00306B"/>
          <w:sz w:val="26"/>
        </w:rPr>
        <w:t>핵심</w:t>
      </w:r>
      <w:proofErr w:type="spellEnd"/>
      <w:r>
        <w:rPr>
          <w:b/>
          <w:color w:val="00306B"/>
          <w:sz w:val="26"/>
        </w:rPr>
        <w:t xml:space="preserve"> </w:t>
      </w:r>
      <w:proofErr w:type="spellStart"/>
      <w:r>
        <w:rPr>
          <w:b/>
          <w:color w:val="00306B"/>
          <w:sz w:val="26"/>
        </w:rPr>
        <w:t>기능</w:t>
      </w:r>
      <w:proofErr w:type="spellEnd"/>
      <w:r>
        <w:rPr>
          <w:b/>
          <w:color w:val="00306B"/>
          <w:sz w:val="26"/>
        </w:rPr>
        <w:t xml:space="preserve"> </w:t>
      </w:r>
      <w:proofErr w:type="spellStart"/>
      <w:r>
        <w:rPr>
          <w:b/>
          <w:color w:val="00306B"/>
          <w:sz w:val="26"/>
        </w:rPr>
        <w:t>명세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4"/>
        <w:gridCol w:w="2892"/>
        <w:gridCol w:w="1590"/>
        <w:gridCol w:w="2147"/>
        <w:gridCol w:w="1335"/>
      </w:tblGrid>
      <w:tr w:rsidR="004136B0" w14:paraId="5B397882" w14:textId="77777777">
        <w:tc>
          <w:tcPr>
            <w:tcW w:w="1882" w:type="dxa"/>
            <w:shd w:val="clear" w:color="auto" w:fill="00306B"/>
          </w:tcPr>
          <w:p w14:paraId="4A614B69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1882" w:type="dxa"/>
            <w:shd w:val="clear" w:color="auto" w:fill="00306B"/>
          </w:tcPr>
          <w:p w14:paraId="1196DEF4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 설명</w:t>
            </w:r>
          </w:p>
        </w:tc>
        <w:tc>
          <w:tcPr>
            <w:tcW w:w="1882" w:type="dxa"/>
            <w:shd w:val="clear" w:color="auto" w:fill="00306B"/>
          </w:tcPr>
          <w:p w14:paraId="63F3E804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 → 출력</w:t>
            </w:r>
          </w:p>
        </w:tc>
        <w:tc>
          <w:tcPr>
            <w:tcW w:w="1882" w:type="dxa"/>
            <w:shd w:val="clear" w:color="auto" w:fill="00306B"/>
          </w:tcPr>
          <w:p w14:paraId="1F18D632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관련 기술·알고리즘</w:t>
            </w:r>
          </w:p>
        </w:tc>
        <w:tc>
          <w:tcPr>
            <w:tcW w:w="1882" w:type="dxa"/>
            <w:shd w:val="clear" w:color="auto" w:fill="00306B"/>
          </w:tcPr>
          <w:p w14:paraId="16DDEF7E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4136B0" w14:paraId="36F91817" w14:textId="77777777">
        <w:tc>
          <w:tcPr>
            <w:tcW w:w="1701" w:type="dxa"/>
          </w:tcPr>
          <w:p w14:paraId="46D0F4DC" w14:textId="77777777" w:rsidR="004136B0" w:rsidRDefault="00000000">
            <w:pPr>
              <w:rPr>
                <w:lang w:eastAsia="ko-KR"/>
              </w:rPr>
            </w:pPr>
            <w:r>
              <w:rPr>
                <w:b/>
                <w:color w:val="00306B"/>
                <w:sz w:val="18"/>
                <w:lang w:eastAsia="ko-KR"/>
              </w:rPr>
              <w:t xml:space="preserve">F2. </w:t>
            </w:r>
            <w:proofErr w:type="spellStart"/>
            <w:r>
              <w:rPr>
                <w:b/>
                <w:color w:val="00306B"/>
                <w:sz w:val="18"/>
                <w:lang w:eastAsia="ko-KR"/>
              </w:rPr>
              <w:t>거래단</w:t>
            </w:r>
            <w:proofErr w:type="spellEnd"/>
            <w:r>
              <w:rPr>
                <w:b/>
                <w:color w:val="00306B"/>
                <w:sz w:val="18"/>
                <w:lang w:eastAsia="ko-KR"/>
              </w:rPr>
              <w:t xml:space="preserve"> 사기 방어 「송금 직전 30초」 ★히어로</w:t>
            </w:r>
          </w:p>
        </w:tc>
        <w:tc>
          <w:tcPr>
            <w:tcW w:w="3515" w:type="dxa"/>
          </w:tcPr>
          <w:p w14:paraId="594E6966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2층 구조 — (1층) FDS 가이드라인 룰 + (2층) 사용자별 평소 거래 베이스라인 대비 이탈 탐지 → 송금 직전 선제 차단. 같은 금액도 평소 패턴으로 통과/차단. 상시 감시 모드: 24h 자동 모니터링·자동 차단</w:t>
            </w:r>
          </w:p>
        </w:tc>
        <w:tc>
          <w:tcPr>
            <w:tcW w:w="1587" w:type="dxa"/>
          </w:tcPr>
          <w:p w14:paraId="302E40DA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 이벤트 → 신호등+조치</w:t>
            </w:r>
          </w:p>
        </w:tc>
        <w:tc>
          <w:tcPr>
            <w:tcW w:w="1928" w:type="dxa"/>
          </w:tcPr>
          <w:p w14:paraId="797ABA04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FDS 룰 + 개인화 베이스라인(z-score·신규수취인·시간대), 가중 </w:t>
            </w:r>
            <w:proofErr w:type="spellStart"/>
            <w:r>
              <w:rPr>
                <w:sz w:val="17"/>
                <w:lang w:eastAsia="ko-KR"/>
              </w:rPr>
              <w:t>스코어러</w:t>
            </w:r>
            <w:proofErr w:type="spellEnd"/>
          </w:p>
        </w:tc>
        <w:tc>
          <w:tcPr>
            <w:tcW w:w="737" w:type="dxa"/>
          </w:tcPr>
          <w:p w14:paraId="743F2EF3" w14:textId="77777777" w:rsidR="004136B0" w:rsidRDefault="00000000">
            <w:pPr>
              <w:jc w:val="center"/>
            </w:pPr>
            <w:r>
              <w:rPr>
                <w:b/>
                <w:color w:val="1E9E57"/>
                <w:sz w:val="22"/>
              </w:rPr>
              <w:t>O</w:t>
            </w:r>
          </w:p>
        </w:tc>
      </w:tr>
      <w:tr w:rsidR="004136B0" w14:paraId="47C455DD" w14:textId="77777777">
        <w:tc>
          <w:tcPr>
            <w:tcW w:w="1701" w:type="dxa"/>
          </w:tcPr>
          <w:p w14:paraId="0D1DEEEB" w14:textId="77777777" w:rsidR="004136B0" w:rsidRDefault="00000000">
            <w:r>
              <w:rPr>
                <w:b/>
                <w:color w:val="00306B"/>
                <w:sz w:val="18"/>
              </w:rPr>
              <w:t>F1. 생애주기 자산 케어</w:t>
            </w:r>
          </w:p>
        </w:tc>
        <w:tc>
          <w:tcPr>
            <w:tcW w:w="3515" w:type="dxa"/>
          </w:tcPr>
          <w:p w14:paraId="50636890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연금·만기·의료비·상속을 고령 눈높이로 안내·근거 인용</w:t>
            </w:r>
          </w:p>
        </w:tc>
        <w:tc>
          <w:tcPr>
            <w:tcW w:w="1587" w:type="dxa"/>
          </w:tcPr>
          <w:p w14:paraId="10AF4930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프로필·질문 → </w:t>
            </w:r>
            <w:proofErr w:type="spellStart"/>
            <w:r>
              <w:rPr>
                <w:sz w:val="17"/>
                <w:lang w:eastAsia="ko-KR"/>
              </w:rPr>
              <w:t>쉬운말</w:t>
            </w:r>
            <w:proofErr w:type="spellEnd"/>
            <w:r>
              <w:rPr>
                <w:sz w:val="17"/>
                <w:lang w:eastAsia="ko-KR"/>
              </w:rPr>
              <w:t>+근거</w:t>
            </w:r>
          </w:p>
        </w:tc>
        <w:tc>
          <w:tcPr>
            <w:tcW w:w="1928" w:type="dxa"/>
          </w:tcPr>
          <w:p w14:paraId="2F9766FE" w14:textId="77777777" w:rsidR="004136B0" w:rsidRDefault="00000000">
            <w:proofErr w:type="spellStart"/>
            <w:r>
              <w:rPr>
                <w:sz w:val="17"/>
              </w:rPr>
              <w:t>하이브리드</w:t>
            </w:r>
            <w:proofErr w:type="spellEnd"/>
            <w:r>
              <w:rPr>
                <w:sz w:val="17"/>
              </w:rPr>
              <w:t xml:space="preserve"> RAG(BM25+BGE-M3+RRF+Reranker), LLM</w:t>
            </w:r>
          </w:p>
        </w:tc>
        <w:tc>
          <w:tcPr>
            <w:tcW w:w="737" w:type="dxa"/>
          </w:tcPr>
          <w:p w14:paraId="5E56ECB9" w14:textId="77777777" w:rsidR="004136B0" w:rsidRDefault="00000000">
            <w:pPr>
              <w:jc w:val="center"/>
            </w:pPr>
            <w:r>
              <w:rPr>
                <w:b/>
                <w:color w:val="1E9E57"/>
                <w:sz w:val="22"/>
              </w:rPr>
              <w:t>O</w:t>
            </w:r>
          </w:p>
        </w:tc>
      </w:tr>
      <w:tr w:rsidR="004136B0" w14:paraId="0FDA8E38" w14:textId="77777777">
        <w:tc>
          <w:tcPr>
            <w:tcW w:w="1701" w:type="dxa"/>
          </w:tcPr>
          <w:p w14:paraId="521EE543" w14:textId="77777777" w:rsidR="004136B0" w:rsidRDefault="00000000">
            <w:r>
              <w:rPr>
                <w:b/>
                <w:color w:val="00306B"/>
                <w:sz w:val="18"/>
              </w:rPr>
              <w:t>F3. 쉬운말 금융비서</w:t>
            </w:r>
          </w:p>
        </w:tc>
        <w:tc>
          <w:tcPr>
            <w:tcW w:w="3515" w:type="dxa"/>
          </w:tcPr>
          <w:p w14:paraId="064E1D5A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거래내역 해설·전문용어 풀이 + 음성 읽어주기·말로 질문</w:t>
            </w:r>
          </w:p>
        </w:tc>
        <w:tc>
          <w:tcPr>
            <w:tcW w:w="1587" w:type="dxa"/>
          </w:tcPr>
          <w:p w14:paraId="7DC8A948" w14:textId="77777777" w:rsidR="004136B0" w:rsidRDefault="00000000">
            <w:proofErr w:type="spellStart"/>
            <w:r>
              <w:rPr>
                <w:sz w:val="17"/>
              </w:rPr>
              <w:t>질문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음성+카드</w:t>
            </w:r>
            <w:proofErr w:type="spellEnd"/>
          </w:p>
        </w:tc>
        <w:tc>
          <w:tcPr>
            <w:tcW w:w="1928" w:type="dxa"/>
          </w:tcPr>
          <w:p w14:paraId="16133A14" w14:textId="77777777" w:rsidR="004136B0" w:rsidRDefault="00000000">
            <w:r>
              <w:rPr>
                <w:sz w:val="17"/>
              </w:rPr>
              <w:t>STT/TTS, RAG, LLM</w:t>
            </w:r>
          </w:p>
        </w:tc>
        <w:tc>
          <w:tcPr>
            <w:tcW w:w="737" w:type="dxa"/>
          </w:tcPr>
          <w:p w14:paraId="7AA7BBBF" w14:textId="77777777" w:rsidR="004136B0" w:rsidRDefault="00000000">
            <w:pPr>
              <w:jc w:val="center"/>
            </w:pPr>
            <w:r>
              <w:rPr>
                <w:b/>
                <w:color w:val="C87A12"/>
                <w:sz w:val="22"/>
              </w:rPr>
              <w:t>△</w:t>
            </w:r>
          </w:p>
        </w:tc>
      </w:tr>
      <w:tr w:rsidR="004136B0" w14:paraId="5DDD6A08" w14:textId="77777777">
        <w:tc>
          <w:tcPr>
            <w:tcW w:w="1701" w:type="dxa"/>
          </w:tcPr>
          <w:p w14:paraId="4E8EA953" w14:textId="77777777" w:rsidR="004136B0" w:rsidRDefault="00000000">
            <w:r>
              <w:rPr>
                <w:b/>
                <w:color w:val="00306B"/>
                <w:sz w:val="18"/>
              </w:rPr>
              <w:t>F4. 선제 알림 &amp; 사람 연결</w:t>
            </w:r>
          </w:p>
        </w:tc>
        <w:tc>
          <w:tcPr>
            <w:tcW w:w="3515" w:type="dxa"/>
          </w:tcPr>
          <w:p w14:paraId="5202AAB8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만기·이상거래 먼저 알림, 상담사/가족 핸드오프</w:t>
            </w:r>
          </w:p>
        </w:tc>
        <w:tc>
          <w:tcPr>
            <w:tcW w:w="1587" w:type="dxa"/>
          </w:tcPr>
          <w:p w14:paraId="4B5C3F51" w14:textId="77777777" w:rsidR="004136B0" w:rsidRDefault="00000000">
            <w:proofErr w:type="spellStart"/>
            <w:r>
              <w:rPr>
                <w:sz w:val="17"/>
              </w:rPr>
              <w:t>이벤트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알림+원터치</w:t>
            </w:r>
            <w:proofErr w:type="spellEnd"/>
          </w:p>
        </w:tc>
        <w:tc>
          <w:tcPr>
            <w:tcW w:w="1928" w:type="dxa"/>
          </w:tcPr>
          <w:p w14:paraId="2CF5E48A" w14:textId="77777777" w:rsidR="004136B0" w:rsidRDefault="00000000">
            <w:r>
              <w:rPr>
                <w:sz w:val="17"/>
              </w:rPr>
              <w:t>이벤트 트리거, 플래너</w:t>
            </w:r>
          </w:p>
        </w:tc>
        <w:tc>
          <w:tcPr>
            <w:tcW w:w="737" w:type="dxa"/>
          </w:tcPr>
          <w:p w14:paraId="704D3B00" w14:textId="77777777" w:rsidR="004136B0" w:rsidRDefault="00000000">
            <w:pPr>
              <w:jc w:val="center"/>
            </w:pPr>
            <w:r>
              <w:rPr>
                <w:b/>
                <w:color w:val="C87A12"/>
                <w:sz w:val="22"/>
              </w:rPr>
              <w:t>△</w:t>
            </w:r>
          </w:p>
        </w:tc>
      </w:tr>
      <w:tr w:rsidR="004136B0" w14:paraId="5B05DF8D" w14:textId="77777777">
        <w:tc>
          <w:tcPr>
            <w:tcW w:w="1701" w:type="dxa"/>
          </w:tcPr>
          <w:p w14:paraId="123998A4" w14:textId="77777777" w:rsidR="004136B0" w:rsidRDefault="00000000">
            <w:r>
              <w:rPr>
                <w:b/>
                <w:color w:val="00306B"/>
                <w:sz w:val="18"/>
              </w:rPr>
              <w:t>F5. 가드레일</w:t>
            </w:r>
          </w:p>
        </w:tc>
        <w:tc>
          <w:tcPr>
            <w:tcW w:w="3515" w:type="dxa"/>
          </w:tcPr>
          <w:p w14:paraId="46A175FD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근거 없으면 '사람 연결', 사기 의심 '송금 멈춤' 우선</w:t>
            </w:r>
          </w:p>
        </w:tc>
        <w:tc>
          <w:tcPr>
            <w:tcW w:w="1587" w:type="dxa"/>
          </w:tcPr>
          <w:p w14:paraId="3B383D68" w14:textId="77777777" w:rsidR="004136B0" w:rsidRDefault="00000000">
            <w:proofErr w:type="spellStart"/>
            <w:r>
              <w:rPr>
                <w:sz w:val="17"/>
              </w:rPr>
              <w:t>응답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후보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검증</w:t>
            </w:r>
            <w:proofErr w:type="spellEnd"/>
            <w:r>
              <w:rPr>
                <w:sz w:val="17"/>
              </w:rPr>
              <w:t xml:space="preserve"> 응답</w:t>
            </w:r>
          </w:p>
        </w:tc>
        <w:tc>
          <w:tcPr>
            <w:tcW w:w="1928" w:type="dxa"/>
          </w:tcPr>
          <w:p w14:paraId="77989818" w14:textId="77777777" w:rsidR="004136B0" w:rsidRDefault="00000000">
            <w:r>
              <w:rPr>
                <w:sz w:val="17"/>
              </w:rPr>
              <w:t>규칙 기반 후처리</w:t>
            </w:r>
          </w:p>
        </w:tc>
        <w:tc>
          <w:tcPr>
            <w:tcW w:w="737" w:type="dxa"/>
          </w:tcPr>
          <w:p w14:paraId="340FBE57" w14:textId="77777777" w:rsidR="004136B0" w:rsidRDefault="00000000">
            <w:pPr>
              <w:jc w:val="center"/>
            </w:pPr>
            <w:r>
              <w:rPr>
                <w:b/>
                <w:color w:val="1E9E57"/>
                <w:sz w:val="22"/>
              </w:rPr>
              <w:t>O</w:t>
            </w:r>
          </w:p>
        </w:tc>
      </w:tr>
      <w:tr w:rsidR="004136B0" w14:paraId="069A6025" w14:textId="77777777">
        <w:tc>
          <w:tcPr>
            <w:tcW w:w="1701" w:type="dxa"/>
          </w:tcPr>
          <w:p w14:paraId="0B5E1D29" w14:textId="77777777" w:rsidR="004136B0" w:rsidRDefault="00000000">
            <w:pPr>
              <w:rPr>
                <w:lang w:eastAsia="ko-KR"/>
              </w:rPr>
            </w:pPr>
            <w:r>
              <w:rPr>
                <w:b/>
                <w:color w:val="00306B"/>
                <w:sz w:val="18"/>
                <w:lang w:eastAsia="ko-KR"/>
              </w:rPr>
              <w:t>F6. JB 본부 상황판(관리자 대시보드)</w:t>
            </w:r>
          </w:p>
        </w:tc>
        <w:tc>
          <w:tcPr>
            <w:tcW w:w="3515" w:type="dxa"/>
          </w:tcPr>
          <w:p w14:paraId="349167D1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막은 송금액(₩)·</w:t>
            </w:r>
            <w:proofErr w:type="spellStart"/>
            <w:r>
              <w:rPr>
                <w:sz w:val="17"/>
                <w:lang w:eastAsia="ko-KR"/>
              </w:rPr>
              <w:t>전북전남</w:t>
            </w:r>
            <w:proofErr w:type="spellEnd"/>
            <w:r>
              <w:rPr>
                <w:sz w:val="17"/>
                <w:lang w:eastAsia="ko-KR"/>
              </w:rPr>
              <w:t xml:space="preserve"> 보호 현황·실시간 차단 로그·ROI를 JB 담당자 화면으로 제공</w:t>
            </w:r>
          </w:p>
        </w:tc>
        <w:tc>
          <w:tcPr>
            <w:tcW w:w="1587" w:type="dxa"/>
          </w:tcPr>
          <w:p w14:paraId="49488010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차단 이벤트 → ₩·지도·로그</w:t>
            </w:r>
          </w:p>
        </w:tc>
        <w:tc>
          <w:tcPr>
            <w:tcW w:w="1928" w:type="dxa"/>
          </w:tcPr>
          <w:p w14:paraId="7D65B60F" w14:textId="77777777" w:rsidR="004136B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집계·시각화, 룰/베이스라인 연동</w:t>
            </w:r>
          </w:p>
        </w:tc>
        <w:tc>
          <w:tcPr>
            <w:tcW w:w="737" w:type="dxa"/>
          </w:tcPr>
          <w:p w14:paraId="42064BE5" w14:textId="77777777" w:rsidR="004136B0" w:rsidRDefault="00000000">
            <w:pPr>
              <w:jc w:val="center"/>
            </w:pPr>
            <w:r>
              <w:rPr>
                <w:b/>
                <w:color w:val="1E9E57"/>
                <w:sz w:val="22"/>
              </w:rPr>
              <w:t>O</w:t>
            </w:r>
          </w:p>
        </w:tc>
      </w:tr>
    </w:tbl>
    <w:p w14:paraId="6B6717A6" w14:textId="77777777" w:rsidR="004136B0" w:rsidRDefault="00000000">
      <w:pPr>
        <w:rPr>
          <w:lang w:eastAsia="ko-KR"/>
        </w:rPr>
      </w:pPr>
      <w:r>
        <w:rPr>
          <w:color w:val="5A6B7A"/>
          <w:sz w:val="17"/>
          <w:lang w:eastAsia="ko-KR"/>
        </w:rPr>
        <w:t xml:space="preserve">범례 </w:t>
      </w:r>
      <w:proofErr w:type="gramStart"/>
      <w:r>
        <w:rPr>
          <w:color w:val="5A6B7A"/>
          <w:sz w:val="17"/>
          <w:lang w:eastAsia="ko-KR"/>
        </w:rPr>
        <w:t>·  O</w:t>
      </w:r>
      <w:proofErr w:type="gramEnd"/>
      <w:r>
        <w:rPr>
          <w:color w:val="5A6B7A"/>
          <w:sz w:val="17"/>
          <w:lang w:eastAsia="ko-KR"/>
        </w:rPr>
        <w:t xml:space="preserve"> 데모 구현·</w:t>
      </w:r>
      <w:proofErr w:type="gramStart"/>
      <w:r>
        <w:rPr>
          <w:color w:val="5A6B7A"/>
          <w:sz w:val="17"/>
          <w:lang w:eastAsia="ko-KR"/>
        </w:rPr>
        <w:t>시연  /</w:t>
      </w:r>
      <w:proofErr w:type="gramEnd"/>
      <w:r>
        <w:rPr>
          <w:color w:val="5A6B7A"/>
          <w:sz w:val="17"/>
          <w:lang w:eastAsia="ko-KR"/>
        </w:rPr>
        <w:t xml:space="preserve">  △ 부분 구현(데모 </w:t>
      </w:r>
      <w:proofErr w:type="spellStart"/>
      <w:r>
        <w:rPr>
          <w:color w:val="5A6B7A"/>
          <w:sz w:val="17"/>
          <w:lang w:eastAsia="ko-KR"/>
        </w:rPr>
        <w:t>목업</w:t>
      </w:r>
      <w:proofErr w:type="spellEnd"/>
      <w:r>
        <w:rPr>
          <w:color w:val="5A6B7A"/>
          <w:sz w:val="17"/>
          <w:lang w:eastAsia="ko-KR"/>
        </w:rPr>
        <w:t xml:space="preserve">) — </w:t>
      </w:r>
      <w:proofErr w:type="spellStart"/>
      <w:r>
        <w:rPr>
          <w:color w:val="5A6B7A"/>
          <w:sz w:val="17"/>
          <w:lang w:eastAsia="ko-KR"/>
        </w:rPr>
        <w:t>실구현</w:t>
      </w:r>
      <w:proofErr w:type="spellEnd"/>
      <w:r>
        <w:rPr>
          <w:color w:val="5A6B7A"/>
          <w:sz w:val="17"/>
          <w:lang w:eastAsia="ko-KR"/>
        </w:rPr>
        <w:t xml:space="preserve"> 계획은 §5</w:t>
      </w:r>
    </w:p>
    <w:p w14:paraId="6D031B96" w14:textId="77777777" w:rsidR="004136B0" w:rsidRDefault="00000000">
      <w:pPr>
        <w:pBdr>
          <w:bottom w:val="single" w:sz="6" w:space="4" w:color="D9DEE6"/>
        </w:pBdr>
        <w:spacing w:before="280" w:after="120"/>
        <w:rPr>
          <w:lang w:eastAsia="ko-KR"/>
        </w:rPr>
      </w:pPr>
      <w:r>
        <w:rPr>
          <w:b/>
          <w:color w:val="B56A10"/>
          <w:sz w:val="26"/>
          <w:lang w:eastAsia="ko-KR"/>
        </w:rPr>
        <w:lastRenderedPageBreak/>
        <w:t xml:space="preserve">4. </w:t>
      </w:r>
      <w:r>
        <w:rPr>
          <w:b/>
          <w:color w:val="00306B"/>
          <w:sz w:val="26"/>
          <w:lang w:eastAsia="ko-KR"/>
        </w:rPr>
        <w:t>주요 기능 흐름도</w:t>
      </w:r>
    </w:p>
    <w:p w14:paraId="2B463311" w14:textId="77777777" w:rsidR="004136B0" w:rsidRDefault="00000000">
      <w:pPr>
        <w:rPr>
          <w:lang w:eastAsia="ko-KR"/>
        </w:rPr>
      </w:pPr>
      <w:r>
        <w:rPr>
          <w:sz w:val="19"/>
          <w:lang w:eastAsia="ko-KR"/>
        </w:rPr>
        <w:t>① 선제형(히어로</w:t>
      </w:r>
      <w:proofErr w:type="gramStart"/>
      <w:r>
        <w:rPr>
          <w:sz w:val="19"/>
          <w:lang w:eastAsia="ko-KR"/>
        </w:rPr>
        <w:t>)  거래</w:t>
      </w:r>
      <w:proofErr w:type="gramEnd"/>
      <w:r>
        <w:rPr>
          <w:sz w:val="19"/>
          <w:lang w:eastAsia="ko-KR"/>
        </w:rPr>
        <w:t xml:space="preserve"> 이벤트 수신 → 1층 룰 + 2층 베이스라인 평가 → 위험 점수 → (안전🟢) </w:t>
      </w:r>
      <w:proofErr w:type="gramStart"/>
      <w:r>
        <w:rPr>
          <w:sz w:val="19"/>
          <w:lang w:eastAsia="ko-KR"/>
        </w:rPr>
        <w:t>통과 /</w:t>
      </w:r>
      <w:proofErr w:type="gramEnd"/>
      <w:r>
        <w:rPr>
          <w:sz w:val="19"/>
          <w:lang w:eastAsia="ko-KR"/>
        </w:rPr>
        <w:t xml:space="preserve"> (주의🟡·위험🔴) 먼저 경고 + 원터치(상담사·가족·112). 같은 300만원도 평소 패턴 있는 A는 통과, 낯선 수취인 B는 차단.</w:t>
      </w:r>
    </w:p>
    <w:p w14:paraId="3F21EA78" w14:textId="77777777" w:rsidR="004136B0" w:rsidRDefault="00000000">
      <w:pPr>
        <w:rPr>
          <w:lang w:eastAsia="ko-KR"/>
        </w:rPr>
      </w:pPr>
      <w:r>
        <w:rPr>
          <w:sz w:val="19"/>
          <w:lang w:eastAsia="ko-KR"/>
        </w:rPr>
        <w:t xml:space="preserve">② 상시 </w:t>
      </w:r>
      <w:proofErr w:type="gramStart"/>
      <w:r>
        <w:rPr>
          <w:sz w:val="19"/>
          <w:lang w:eastAsia="ko-KR"/>
        </w:rPr>
        <w:t>감시  24</w:t>
      </w:r>
      <w:proofErr w:type="gramEnd"/>
      <w:r>
        <w:rPr>
          <w:sz w:val="19"/>
          <w:lang w:eastAsia="ko-KR"/>
        </w:rPr>
        <w:t>h 거래 스트림 자동 평가 → 위험 건 자동 차단 → 본부 상황판(F6)에 ₩·지도·로그로 집계.</w:t>
      </w:r>
    </w:p>
    <w:p w14:paraId="132CC886" w14:textId="77777777" w:rsidR="004136B0" w:rsidRDefault="00000000">
      <w:pPr>
        <w:rPr>
          <w:lang w:eastAsia="ko-KR"/>
        </w:rPr>
      </w:pPr>
      <w:r>
        <w:rPr>
          <w:sz w:val="19"/>
          <w:lang w:eastAsia="ko-KR"/>
        </w:rPr>
        <w:t xml:space="preserve">③ </w:t>
      </w:r>
      <w:proofErr w:type="gramStart"/>
      <w:r>
        <w:rPr>
          <w:sz w:val="19"/>
          <w:lang w:eastAsia="ko-KR"/>
        </w:rPr>
        <w:t>반응형  대화</w:t>
      </w:r>
      <w:proofErr w:type="gramEnd"/>
      <w:r>
        <w:rPr>
          <w:sz w:val="19"/>
          <w:lang w:eastAsia="ko-KR"/>
        </w:rPr>
        <w:t xml:space="preserve"> 입력 → 의도 분류 → (fraud) 즉시 </w:t>
      </w:r>
      <w:proofErr w:type="gramStart"/>
      <w:r>
        <w:rPr>
          <w:sz w:val="19"/>
          <w:lang w:eastAsia="ko-KR"/>
        </w:rPr>
        <w:t>경고 /</w:t>
      </w:r>
      <w:proofErr w:type="gramEnd"/>
      <w:r>
        <w:rPr>
          <w:sz w:val="19"/>
          <w:lang w:eastAsia="ko-KR"/>
        </w:rPr>
        <w:t xml:space="preserve"> (</w:t>
      </w:r>
      <w:proofErr w:type="spellStart"/>
      <w:r>
        <w:rPr>
          <w:sz w:val="19"/>
          <w:lang w:eastAsia="ko-KR"/>
        </w:rPr>
        <w:t>asset·explain</w:t>
      </w:r>
      <w:proofErr w:type="spellEnd"/>
      <w:r>
        <w:rPr>
          <w:sz w:val="19"/>
          <w:lang w:eastAsia="ko-KR"/>
        </w:rPr>
        <w:t>) RAG 검색 → 근거 인용 답변 → 가드레일 → 큰 글씨 카드 + 음성 출력.</w:t>
      </w:r>
    </w:p>
    <w:p w14:paraId="381588BC" w14:textId="77777777" w:rsidR="004136B0" w:rsidRDefault="00000000">
      <w:pPr>
        <w:pBdr>
          <w:bottom w:val="single" w:sz="6" w:space="4" w:color="D9DEE6"/>
        </w:pBdr>
        <w:spacing w:before="280" w:after="120"/>
      </w:pPr>
      <w:r>
        <w:rPr>
          <w:b/>
          <w:color w:val="B56A10"/>
          <w:sz w:val="26"/>
        </w:rPr>
        <w:t xml:space="preserve">5. </w:t>
      </w:r>
      <w:proofErr w:type="spellStart"/>
      <w:r>
        <w:rPr>
          <w:b/>
          <w:color w:val="00306B"/>
          <w:sz w:val="26"/>
        </w:rPr>
        <w:t>향후</w:t>
      </w:r>
      <w:proofErr w:type="spellEnd"/>
      <w:r>
        <w:rPr>
          <w:b/>
          <w:color w:val="00306B"/>
          <w:sz w:val="26"/>
        </w:rPr>
        <w:t xml:space="preserve"> </w:t>
      </w:r>
      <w:proofErr w:type="spellStart"/>
      <w:r>
        <w:rPr>
          <w:b/>
          <w:color w:val="00306B"/>
          <w:sz w:val="26"/>
        </w:rPr>
        <w:t>발전</w:t>
      </w:r>
      <w:proofErr w:type="spellEnd"/>
      <w:r>
        <w:rPr>
          <w:b/>
          <w:color w:val="00306B"/>
          <w:sz w:val="26"/>
        </w:rPr>
        <w:t xml:space="preserve"> </w:t>
      </w:r>
      <w:proofErr w:type="spellStart"/>
      <w:r>
        <w:rPr>
          <w:b/>
          <w:color w:val="00306B"/>
          <w:sz w:val="26"/>
        </w:rPr>
        <w:t>방향</w:t>
      </w:r>
      <w:proofErr w:type="spellEnd"/>
    </w:p>
    <w:p w14:paraId="2D2B55C9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사기탐지: 베이스라인 → Isolation Forest → GNN(</w:t>
      </w:r>
      <w:proofErr w:type="spellStart"/>
      <w:r>
        <w:rPr>
          <w:sz w:val="19"/>
          <w:lang w:eastAsia="ko-KR"/>
        </w:rPr>
        <w:t>사기링</w:t>
      </w:r>
      <w:proofErr w:type="spellEnd"/>
      <w:r>
        <w:rPr>
          <w:sz w:val="19"/>
          <w:lang w:eastAsia="ko-KR"/>
        </w:rPr>
        <w:t xml:space="preserve"> 포착), 연합학습</w:t>
      </w:r>
    </w:p>
    <w:p w14:paraId="7286D06A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 xml:space="preserve">모델: 금융 도메인 </w:t>
      </w:r>
      <w:proofErr w:type="spellStart"/>
      <w:r>
        <w:rPr>
          <w:sz w:val="19"/>
          <w:lang w:eastAsia="ko-KR"/>
        </w:rPr>
        <w:t>sLLM</w:t>
      </w:r>
      <w:proofErr w:type="spell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파인튜닝</w:t>
      </w:r>
      <w:proofErr w:type="spellEnd"/>
      <w:r>
        <w:rPr>
          <w:sz w:val="19"/>
          <w:lang w:eastAsia="ko-KR"/>
        </w:rPr>
        <w:t xml:space="preserve">, </w:t>
      </w:r>
      <w:proofErr w:type="spellStart"/>
      <w:r>
        <w:rPr>
          <w:sz w:val="19"/>
          <w:lang w:eastAsia="ko-KR"/>
        </w:rPr>
        <w:t>HyperCLOVA</w:t>
      </w:r>
      <w:proofErr w:type="spellEnd"/>
      <w:r>
        <w:rPr>
          <w:sz w:val="19"/>
          <w:lang w:eastAsia="ko-KR"/>
        </w:rPr>
        <w:t xml:space="preserve"> X 그룹 </w:t>
      </w:r>
      <w:proofErr w:type="spellStart"/>
      <w:r>
        <w:rPr>
          <w:sz w:val="19"/>
          <w:lang w:eastAsia="ko-KR"/>
        </w:rPr>
        <w:t>온프레미스</w:t>
      </w:r>
      <w:proofErr w:type="spellEnd"/>
      <w:r>
        <w:rPr>
          <w:sz w:val="19"/>
          <w:lang w:eastAsia="ko-KR"/>
        </w:rPr>
        <w:t xml:space="preserve"> 배포</w:t>
      </w:r>
    </w:p>
    <w:p w14:paraId="38F66EE4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 xml:space="preserve">음성: STT/TTS 고령 최적화, 통신사 </w:t>
      </w:r>
      <w:proofErr w:type="spellStart"/>
      <w:r>
        <w:rPr>
          <w:sz w:val="19"/>
          <w:lang w:eastAsia="ko-KR"/>
        </w:rPr>
        <w:t>안티딥보이스</w:t>
      </w:r>
      <w:proofErr w:type="spellEnd"/>
      <w:r>
        <w:rPr>
          <w:sz w:val="19"/>
          <w:lang w:eastAsia="ko-KR"/>
        </w:rPr>
        <w:t xml:space="preserve"> 신호 연계</w:t>
      </w:r>
    </w:p>
    <w:p w14:paraId="6108E862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확장: 가족 연계 보호 → 소상공인 자금 케어 → 전 연령 생애주기 케어</w:t>
      </w:r>
    </w:p>
    <w:p w14:paraId="2DC7E35A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운영: 개인정보보호(최소수집·</w:t>
      </w:r>
      <w:proofErr w:type="spellStart"/>
      <w:r>
        <w:rPr>
          <w:sz w:val="19"/>
          <w:lang w:eastAsia="ko-KR"/>
        </w:rPr>
        <w:t>온프레미스</w:t>
      </w:r>
      <w:proofErr w:type="spellEnd"/>
      <w:r>
        <w:rPr>
          <w:sz w:val="19"/>
          <w:lang w:eastAsia="ko-KR"/>
        </w:rPr>
        <w:t xml:space="preserve">), 금융소비자보호법 준수, 상담사 </w:t>
      </w:r>
      <w:proofErr w:type="spellStart"/>
      <w:r>
        <w:rPr>
          <w:sz w:val="19"/>
          <w:lang w:eastAsia="ko-KR"/>
        </w:rPr>
        <w:t>휴먼인더루프</w:t>
      </w:r>
      <w:proofErr w:type="spellEnd"/>
    </w:p>
    <w:p w14:paraId="6869AED0" w14:textId="77777777" w:rsidR="004136B0" w:rsidRDefault="00000000">
      <w:pPr>
        <w:pBdr>
          <w:bottom w:val="single" w:sz="6" w:space="4" w:color="D9DEE6"/>
        </w:pBdr>
        <w:spacing w:before="280" w:after="120"/>
      </w:pPr>
      <w:r>
        <w:rPr>
          <w:b/>
          <w:color w:val="B56A10"/>
          <w:sz w:val="26"/>
        </w:rPr>
        <w:t xml:space="preserve">6. </w:t>
      </w:r>
      <w:proofErr w:type="spellStart"/>
      <w:r>
        <w:rPr>
          <w:b/>
          <w:color w:val="00306B"/>
          <w:sz w:val="26"/>
        </w:rPr>
        <w:t>부록</w:t>
      </w:r>
      <w:proofErr w:type="spellEnd"/>
      <w:r>
        <w:rPr>
          <w:b/>
          <w:color w:val="00306B"/>
          <w:sz w:val="26"/>
        </w:rPr>
        <w:t xml:space="preserve"> (</w:t>
      </w:r>
      <w:proofErr w:type="spellStart"/>
      <w:r>
        <w:rPr>
          <w:b/>
          <w:color w:val="00306B"/>
          <w:sz w:val="26"/>
        </w:rPr>
        <w:t>참고자료·근거</w:t>
      </w:r>
      <w:proofErr w:type="spellEnd"/>
      <w:r>
        <w:rPr>
          <w:b/>
          <w:color w:val="00306B"/>
          <w:sz w:val="26"/>
        </w:rPr>
        <w:t>)</w:t>
      </w:r>
    </w:p>
    <w:p w14:paraId="39644777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시장·기술·경쟁 리서치 및 출처 30+건 — research.md §</w:t>
      </w:r>
      <w:proofErr w:type="gramStart"/>
      <w:r>
        <w:rPr>
          <w:sz w:val="19"/>
          <w:lang w:eastAsia="ko-KR"/>
        </w:rPr>
        <w:t>10 /</w:t>
      </w:r>
      <w:proofErr w:type="gramEnd"/>
      <w:r>
        <w:rPr>
          <w:sz w:val="19"/>
          <w:lang w:eastAsia="ko-KR"/>
        </w:rPr>
        <w:t xml:space="preserve"> 구현 계획·코드 설계 — plan.md</w:t>
      </w:r>
    </w:p>
    <w:p w14:paraId="57167B44" w14:textId="77777777" w:rsidR="004136B0" w:rsidRDefault="00000000">
      <w:pPr>
        <w:pStyle w:val="a0"/>
      </w:pPr>
      <w:proofErr w:type="spellStart"/>
      <w:r>
        <w:rPr>
          <w:sz w:val="19"/>
        </w:rPr>
        <w:t>데이터셋</w:t>
      </w:r>
      <w:proofErr w:type="spellEnd"/>
      <w:r>
        <w:rPr>
          <w:sz w:val="19"/>
        </w:rPr>
        <w:t xml:space="preserve"> — </w:t>
      </w:r>
      <w:proofErr w:type="spellStart"/>
      <w:proofErr w:type="gramStart"/>
      <w:r>
        <w:rPr>
          <w:sz w:val="19"/>
        </w:rPr>
        <w:t>KorCCVi</w:t>
      </w:r>
      <w:proofErr w:type="spellEnd"/>
      <w:r>
        <w:rPr>
          <w:sz w:val="19"/>
        </w:rPr>
        <w:t>(</w:t>
      </w:r>
      <w:proofErr w:type="spellStart"/>
      <w:proofErr w:type="gramEnd"/>
      <w:r>
        <w:rPr>
          <w:sz w:val="19"/>
        </w:rPr>
        <w:t>한국어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보이스피싱</w:t>
      </w:r>
      <w:proofErr w:type="spellEnd"/>
      <w:r>
        <w:rPr>
          <w:sz w:val="19"/>
        </w:rPr>
        <w:t>): github.com/selfcontrol7/Korean_Voice_Phishing_Detection</w:t>
      </w:r>
    </w:p>
    <w:p w14:paraId="1483D425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 xml:space="preserve">핵심 통계 — 통계청 2025 </w:t>
      </w:r>
      <w:proofErr w:type="gramStart"/>
      <w:r>
        <w:rPr>
          <w:sz w:val="19"/>
          <w:lang w:eastAsia="ko-KR"/>
        </w:rPr>
        <w:t>고령자통계 /</w:t>
      </w:r>
      <w:proofErr w:type="gramEnd"/>
      <w:r>
        <w:rPr>
          <w:sz w:val="19"/>
          <w:lang w:eastAsia="ko-KR"/>
        </w:rPr>
        <w:t xml:space="preserve"> NIA 2024 </w:t>
      </w:r>
      <w:proofErr w:type="gramStart"/>
      <w:r>
        <w:rPr>
          <w:sz w:val="19"/>
          <w:lang w:eastAsia="ko-KR"/>
        </w:rPr>
        <w:t>디지털정보격차 /</w:t>
      </w:r>
      <w:proofErr w:type="gram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금감원</w:t>
      </w:r>
      <w:proofErr w:type="spellEnd"/>
      <w:r>
        <w:rPr>
          <w:sz w:val="19"/>
          <w:lang w:eastAsia="ko-KR"/>
        </w:rPr>
        <w:t xml:space="preserve">·경찰청 </w:t>
      </w:r>
      <w:proofErr w:type="gramStart"/>
      <w:r>
        <w:rPr>
          <w:sz w:val="19"/>
          <w:lang w:eastAsia="ko-KR"/>
        </w:rPr>
        <w:t>보이스피싱 /</w:t>
      </w:r>
      <w:proofErr w:type="gramEnd"/>
      <w:r>
        <w:rPr>
          <w:sz w:val="19"/>
          <w:lang w:eastAsia="ko-KR"/>
        </w:rPr>
        <w:t xml:space="preserve"> 2024 FDS 가이드라인</w:t>
      </w:r>
    </w:p>
    <w:p w14:paraId="206E4D42" w14:textId="77777777" w:rsidR="004136B0" w:rsidRDefault="00000000">
      <w:pPr>
        <w:pStyle w:val="a0"/>
        <w:rPr>
          <w:lang w:eastAsia="ko-KR"/>
        </w:rPr>
      </w:pPr>
      <w:r>
        <w:rPr>
          <w:sz w:val="19"/>
          <w:lang w:eastAsia="ko-KR"/>
        </w:rPr>
        <w:t>ROI 근거 — 보이스피싱 1건 평균 ≈ 530만원(2025 1Q 3,116억 ÷ 5,878건). 12,840명은 시연용 가정치(실 JB 고객 규모로 대체).</w:t>
      </w:r>
    </w:p>
    <w:p w14:paraId="4296B132" w14:textId="77777777" w:rsidR="004136B0" w:rsidRDefault="00000000">
      <w:pPr>
        <w:pBdr>
          <w:bottom w:val="single" w:sz="6" w:space="4" w:color="D9DEE6"/>
        </w:pBdr>
        <w:spacing w:before="280" w:after="120"/>
        <w:rPr>
          <w:lang w:eastAsia="ko-KR"/>
        </w:rPr>
      </w:pPr>
      <w:r>
        <w:rPr>
          <w:b/>
          <w:color w:val="B56A10"/>
          <w:sz w:val="26"/>
          <w:lang w:eastAsia="ko-KR"/>
        </w:rPr>
        <w:t xml:space="preserve">7. </w:t>
      </w:r>
      <w:r>
        <w:rPr>
          <w:b/>
          <w:color w:val="00306B"/>
          <w:sz w:val="26"/>
          <w:lang w:eastAsia="ko-KR"/>
        </w:rPr>
        <w:t>기능 변경이력 (Change Log)</w:t>
      </w:r>
    </w:p>
    <w:p w14:paraId="2A18AB4C" w14:textId="77777777" w:rsidR="004136B0" w:rsidRDefault="00000000">
      <w:pPr>
        <w:rPr>
          <w:lang w:eastAsia="ko-KR"/>
        </w:rPr>
      </w:pPr>
      <w:r>
        <w:rPr>
          <w:color w:val="5A6B7A"/>
          <w:sz w:val="18"/>
          <w:lang w:eastAsia="ko-KR"/>
        </w:rPr>
        <w:t>예선 제출 시점 — 예정 사항만 기재.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38"/>
        <w:gridCol w:w="4186"/>
        <w:gridCol w:w="2704"/>
      </w:tblGrid>
      <w:tr w:rsidR="004136B0" w14:paraId="4E3D1682" w14:textId="77777777">
        <w:tc>
          <w:tcPr>
            <w:tcW w:w="3137" w:type="dxa"/>
            <w:shd w:val="clear" w:color="auto" w:fill="00306B"/>
          </w:tcPr>
          <w:p w14:paraId="0F705E2D" w14:textId="77777777" w:rsidR="004136B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변경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대상</w:t>
            </w:r>
            <w:proofErr w:type="spellEnd"/>
          </w:p>
        </w:tc>
        <w:tc>
          <w:tcPr>
            <w:tcW w:w="3137" w:type="dxa"/>
            <w:shd w:val="clear" w:color="auto" w:fill="00306B"/>
          </w:tcPr>
          <w:p w14:paraId="64D99679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변경 내용</w:t>
            </w:r>
          </w:p>
        </w:tc>
        <w:tc>
          <w:tcPr>
            <w:tcW w:w="3137" w:type="dxa"/>
            <w:shd w:val="clear" w:color="auto" w:fill="00306B"/>
          </w:tcPr>
          <w:p w14:paraId="0A6E8DA8" w14:textId="77777777" w:rsidR="004136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4136B0" w14:paraId="2D97C912" w14:textId="77777777">
        <w:tc>
          <w:tcPr>
            <w:tcW w:w="2268" w:type="dxa"/>
          </w:tcPr>
          <w:p w14:paraId="18956713" w14:textId="77777777" w:rsidR="004136B0" w:rsidRDefault="00000000">
            <w:r>
              <w:rPr>
                <w:sz w:val="18"/>
              </w:rPr>
              <w:t>F3 쉬운말 금융비서</w:t>
            </w:r>
          </w:p>
        </w:tc>
        <w:tc>
          <w:tcPr>
            <w:tcW w:w="4819" w:type="dxa"/>
          </w:tcPr>
          <w:p w14:paraId="36A00252" w14:textId="77777777" w:rsidR="004136B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음성 STT/TTS 완성</w:t>
            </w:r>
          </w:p>
        </w:tc>
        <w:tc>
          <w:tcPr>
            <w:tcW w:w="2268" w:type="dxa"/>
          </w:tcPr>
          <w:p w14:paraId="3385C308" w14:textId="77777777" w:rsidR="004136B0" w:rsidRDefault="00000000">
            <w:proofErr w:type="spellStart"/>
            <w:r>
              <w:rPr>
                <w:sz w:val="18"/>
              </w:rPr>
              <w:t>고령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4136B0" w14:paraId="7DAB9744" w14:textId="77777777">
        <w:tc>
          <w:tcPr>
            <w:tcW w:w="2268" w:type="dxa"/>
          </w:tcPr>
          <w:p w14:paraId="3309961A" w14:textId="77777777" w:rsidR="004136B0" w:rsidRDefault="00000000">
            <w:r>
              <w:rPr>
                <w:sz w:val="18"/>
              </w:rPr>
              <w:t>F4 선제 알림</w:t>
            </w:r>
          </w:p>
        </w:tc>
        <w:tc>
          <w:tcPr>
            <w:tcW w:w="4819" w:type="dxa"/>
          </w:tcPr>
          <w:p w14:paraId="11D01FC4" w14:textId="77777777" w:rsidR="004136B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가족 연계·핸드오프 </w:t>
            </w:r>
            <w:proofErr w:type="spellStart"/>
            <w:r>
              <w:rPr>
                <w:sz w:val="18"/>
                <w:lang w:eastAsia="ko-KR"/>
              </w:rPr>
              <w:t>실구현</w:t>
            </w:r>
            <w:proofErr w:type="spellEnd"/>
          </w:p>
        </w:tc>
        <w:tc>
          <w:tcPr>
            <w:tcW w:w="2268" w:type="dxa"/>
          </w:tcPr>
          <w:p w14:paraId="785F5E25" w14:textId="77777777" w:rsidR="004136B0" w:rsidRDefault="00000000"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확대</w:t>
            </w:r>
            <w:proofErr w:type="spellEnd"/>
          </w:p>
        </w:tc>
      </w:tr>
      <w:tr w:rsidR="004136B0" w14:paraId="2184519D" w14:textId="77777777">
        <w:tc>
          <w:tcPr>
            <w:tcW w:w="2268" w:type="dxa"/>
          </w:tcPr>
          <w:p w14:paraId="3AD70636" w14:textId="77777777" w:rsidR="004136B0" w:rsidRDefault="00000000">
            <w:r>
              <w:rPr>
                <w:sz w:val="18"/>
              </w:rPr>
              <w:t>F2 사기탐지</w:t>
            </w:r>
          </w:p>
        </w:tc>
        <w:tc>
          <w:tcPr>
            <w:tcW w:w="4819" w:type="dxa"/>
          </w:tcPr>
          <w:p w14:paraId="66161EDB" w14:textId="77777777" w:rsidR="004136B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룰 → GNN 모델 고도화</w:t>
            </w:r>
          </w:p>
        </w:tc>
        <w:tc>
          <w:tcPr>
            <w:tcW w:w="2268" w:type="dxa"/>
          </w:tcPr>
          <w:p w14:paraId="79AA9E35" w14:textId="77777777" w:rsidR="004136B0" w:rsidRDefault="00000000">
            <w:proofErr w:type="spellStart"/>
            <w:r>
              <w:rPr>
                <w:sz w:val="18"/>
              </w:rPr>
              <w:t>탐지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정확도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</w:tbl>
    <w:p w14:paraId="6C3BBF56" w14:textId="77777777" w:rsidR="00465C25" w:rsidRDefault="00465C25"/>
    <w:sectPr w:rsidR="00465C25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1533" w14:textId="77777777" w:rsidR="00465C25" w:rsidRDefault="00465C25">
      <w:pPr>
        <w:spacing w:after="0" w:line="240" w:lineRule="auto"/>
      </w:pPr>
      <w:r>
        <w:separator/>
      </w:r>
    </w:p>
  </w:endnote>
  <w:endnote w:type="continuationSeparator" w:id="0">
    <w:p w14:paraId="35B1E22C" w14:textId="77777777" w:rsidR="00465C25" w:rsidRDefault="00465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38B9" w14:textId="77777777" w:rsidR="004136B0" w:rsidRDefault="00000000">
    <w:pPr>
      <w:pStyle w:val="a6"/>
      <w:jc w:val="center"/>
    </w:pPr>
    <w:proofErr w:type="spellStart"/>
    <w:r>
      <w:rPr>
        <w:color w:val="5A6B7A"/>
        <w:sz w:val="16"/>
      </w:rPr>
      <w:t>평생곁에</w:t>
    </w:r>
    <w:proofErr w:type="spellEnd"/>
    <w:r>
      <w:rPr>
        <w:color w:val="5A6B7A"/>
        <w:sz w:val="16"/>
      </w:rPr>
      <w:t xml:space="preserve"> · JB </w:t>
    </w:r>
    <w:proofErr w:type="spellStart"/>
    <w:r>
      <w:rPr>
        <w:color w:val="5A6B7A"/>
        <w:sz w:val="16"/>
      </w:rPr>
      <w:t>Fin:AI</w:t>
    </w:r>
    <w:proofErr w:type="spellEnd"/>
    <w:r>
      <w:rPr>
        <w:color w:val="5A6B7A"/>
        <w:sz w:val="16"/>
      </w:rPr>
      <w:t xml:space="preserve"> Challenge </w:t>
    </w:r>
    <w:proofErr w:type="spellStart"/>
    <w:r>
      <w:rPr>
        <w:color w:val="5A6B7A"/>
        <w:sz w:val="16"/>
      </w:rPr>
      <w:t>기능명세서</w:t>
    </w:r>
    <w:proofErr w:type="spellEnd"/>
    <w:r>
      <w:rPr>
        <w:color w:val="5A6B7A"/>
        <w:sz w:val="16"/>
      </w:rPr>
      <w:t xml:space="preserve">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6B77" w14:textId="77777777" w:rsidR="00465C25" w:rsidRDefault="00465C25">
      <w:pPr>
        <w:spacing w:after="0" w:line="240" w:lineRule="auto"/>
      </w:pPr>
      <w:r>
        <w:separator/>
      </w:r>
    </w:p>
  </w:footnote>
  <w:footnote w:type="continuationSeparator" w:id="0">
    <w:p w14:paraId="2DD21825" w14:textId="77777777" w:rsidR="00465C25" w:rsidRDefault="00465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203053">
    <w:abstractNumId w:val="8"/>
  </w:num>
  <w:num w:numId="2" w16cid:durableId="1847399834">
    <w:abstractNumId w:val="6"/>
  </w:num>
  <w:num w:numId="3" w16cid:durableId="913854748">
    <w:abstractNumId w:val="5"/>
  </w:num>
  <w:num w:numId="4" w16cid:durableId="421032210">
    <w:abstractNumId w:val="4"/>
  </w:num>
  <w:num w:numId="5" w16cid:durableId="184099472">
    <w:abstractNumId w:val="7"/>
  </w:num>
  <w:num w:numId="6" w16cid:durableId="142088655">
    <w:abstractNumId w:val="3"/>
  </w:num>
  <w:num w:numId="7" w16cid:durableId="731541878">
    <w:abstractNumId w:val="2"/>
  </w:num>
  <w:num w:numId="8" w16cid:durableId="1235435608">
    <w:abstractNumId w:val="1"/>
  </w:num>
  <w:num w:numId="9" w16cid:durableId="165591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76F"/>
    <w:rsid w:val="004136B0"/>
    <w:rsid w:val="00465C25"/>
    <w:rsid w:val="00AA1D8D"/>
    <w:rsid w:val="00B47730"/>
    <w:rsid w:val="00CB0664"/>
    <w:rsid w:val="00DB4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276E4"/>
  <w14:defaultImageDpi w14:val="300"/>
  <w15:docId w15:val="{EF02C459-6065-4158-93E1-AE39196B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</w:pPr>
    <w:rPr>
      <w:rFonts w:ascii="맑은 고딕" w:eastAsia="맑은 고딕" w:hAnsi="맑은 고딕"/>
      <w:color w:val="222B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상용 가</cp:lastModifiedBy>
  <cp:revision>2</cp:revision>
  <dcterms:created xsi:type="dcterms:W3CDTF">2013-12-23T23:15:00Z</dcterms:created>
  <dcterms:modified xsi:type="dcterms:W3CDTF">2026-06-12T00:26:00Z</dcterms:modified>
  <cp:category/>
</cp:coreProperties>
</file>